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CITY: THE DAA CHALLENGE</w:t>
      </w:r>
    </w:p>
    <w:p>
      <w:r>
        <w:t>A strategy-based smart city simulation where Design and Analysis of Algorithms power the decisions behind the city.</w:t>
      </w:r>
    </w:p>
    <w:p>
      <w:pPr>
        <w:pStyle w:val="Heading1"/>
      </w:pPr>
      <w:r>
        <w:t>About the Game</w:t>
      </w:r>
    </w:p>
    <w:p>
      <w:r>
        <w:t>SMART CITY: THE DAA CHALLENGE is a 2D city-management game where the player takes the role of a City Operations Manager.</w:t>
      </w:r>
    </w:p>
    <w:p>
      <w:r>
        <w:t>The player is responsible for keeping the city safe, efficient, and functional by responding to emergencies, managing resources, handling transportation, and making city-development decisions.</w:t>
      </w:r>
    </w:p>
    <w:p>
      <w:r>
        <w:t>The key idea of the project is that the player does not directly solve algorithmic problems. Instead, DAA algorithms operate behind the scenes as the intelligence and optimization engine of the city.</w:t>
      </w:r>
    </w:p>
    <w:p>
      <w:r>
        <w:t>For example:</w:t>
      </w:r>
    </w:p>
    <w:p>
      <w:pPr>
        <w:pStyle w:val="ListBullet"/>
      </w:pPr>
      <w:r>
        <w:t>• The player dispatches an ambulance, and the game automatically calculates an efficient route.</w:t>
      </w:r>
    </w:p>
    <w:p>
      <w:pPr>
        <w:pStyle w:val="ListBullet"/>
      </w:pPr>
      <w:r>
        <w:t>• The player manages emergency supplies, and the game automatically optimizes resource allocation.</w:t>
      </w:r>
    </w:p>
    <w:p>
      <w:pPr>
        <w:pStyle w:val="ListBullet"/>
      </w:pPr>
      <w:r>
        <w:t>• The player manages city infrastructure, and the game determines an efficient infrastructure network.</w:t>
      </w:r>
    </w:p>
    <w:p>
      <w:r>
        <w:t>This makes the project both a playable game and a practical demonstration of DAA concepts.</w:t>
      </w:r>
    </w:p>
    <w:p>
      <w:pPr>
        <w:pStyle w:val="Heading1"/>
      </w:pPr>
      <w:r>
        <w:t>Objectives</w:t>
      </w:r>
    </w:p>
    <w:p>
      <w:pPr>
        <w:pStyle w:val="ListBullet"/>
      </w:pPr>
      <w:r>
        <w:t>• Build a playable smart-city simulation.</w:t>
      </w:r>
    </w:p>
    <w:p>
      <w:pPr>
        <w:pStyle w:val="ListBullet"/>
      </w:pPr>
      <w:r>
        <w:t>• Apply DAA concepts to real-world city-management problems.</w:t>
      </w:r>
    </w:p>
    <w:p>
      <w:pPr>
        <w:pStyle w:val="ListBullet"/>
      </w:pPr>
      <w:r>
        <w:t>• Use algorithms as part of the game's internal decision-making engine.</w:t>
      </w:r>
    </w:p>
    <w:p>
      <w:pPr>
        <w:pStyle w:val="ListBullet"/>
      </w:pPr>
      <w:r>
        <w:t>• Demonstrate how algorithmic optimization can be applied to real-world scenarios.</w:t>
      </w:r>
    </w:p>
    <w:p>
      <w:pPr>
        <w:pStyle w:val="ListBullet"/>
      </w:pPr>
      <w:r>
        <w:t>• Gradually increase gameplay difficulty through multiple levels.</w:t>
      </w:r>
    </w:p>
    <w:p>
      <w:pPr>
        <w:pStyle w:val="ListBullet"/>
      </w:pPr>
      <w:r>
        <w:t>• Keep the player focused on decision-making rather than manually solving algorithms.</w:t>
      </w:r>
    </w:p>
    <w:p>
      <w:pPr>
        <w:pStyle w:val="Heading1"/>
      </w:pPr>
      <w:r>
        <w:t>Gameplay</w:t>
      </w:r>
    </w:p>
    <w:p>
      <w:r>
        <w:t>The player manages a growing city and responds to different situations. The player can dispatch emergency vehicles, respond to fires, handle accidents, manage traffic, expand city infrastructure, manage the city budget, allocate emergency resources, manage transportation, manage waste collection, respond to communication failures, and manage city services.</w:t>
      </w:r>
    </w:p>
    <w:p>
      <w:r>
        <w:t>The city becomes progressively more complex as the player advances through the levels.</w:t>
      </w:r>
    </w:p>
    <w:p>
      <w:pPr>
        <w:pStyle w:val="Heading1"/>
      </w:pPr>
      <w:r>
        <w:t>DAA Behind the Game</w:t>
      </w:r>
    </w:p>
    <w:p>
      <w:r>
        <w:t>The algorithms are implemented as separate modules and are called by the game engine whenever a suitable situation occurs.</w:t>
      </w:r>
    </w:p>
    <w:p>
      <w:pPr>
        <w:pStyle w:val="Heading2"/>
      </w:pPr>
      <w:r>
        <w:t>Divide and Conquer</w:t>
      </w:r>
    </w:p>
    <w:tbl>
      <w:tblPr>
        <w:tblStyle w:val="TableGrid"/>
        <w:tblW w:type="auto" w:w="0"/>
        <w:tblLook w:firstColumn="1" w:firstRow="1" w:lastColumn="0" w:lastRow="0" w:noHBand="0" w:noVBand="1" w:val="04A0"/>
      </w:tblPr>
      <w:tblGrid>
        <w:gridCol w:w="4320"/>
        <w:gridCol w:w="4320"/>
      </w:tblGrid>
      <w:tr>
        <w:tc>
          <w:tcPr>
            <w:tcW w:type="dxa" w:w="4320"/>
          </w:tcPr>
          <w:p>
            <w:r>
              <w:t>Algorithm</w:t>
            </w:r>
          </w:p>
        </w:tc>
        <w:tc>
          <w:tcPr>
            <w:tcW w:type="dxa" w:w="4320"/>
          </w:tcPr>
          <w:p>
            <w:r>
              <w:t>Game Application</w:t>
            </w:r>
          </w:p>
        </w:tc>
      </w:tr>
      <w:tr>
        <w:tc>
          <w:tcPr>
            <w:tcW w:type="dxa" w:w="4320"/>
          </w:tcPr>
          <w:p>
            <w:r>
              <w:t>Binary Search</w:t>
            </w:r>
          </w:p>
        </w:tc>
        <w:tc>
          <w:tcPr>
            <w:tcW w:type="dxa" w:w="4320"/>
          </w:tcPr>
          <w:p>
            <w:r>
              <w:t>Finding minimum resources required for a target</w:t>
            </w:r>
          </w:p>
        </w:tc>
      </w:tr>
      <w:tr>
        <w:tc>
          <w:tcPr>
            <w:tcW w:type="dxa" w:w="4320"/>
          </w:tcPr>
          <w:p>
            <w:r>
              <w:t>Maximum and Minimum</w:t>
            </w:r>
          </w:p>
        </w:tc>
        <w:tc>
          <w:tcPr>
            <w:tcW w:type="dxa" w:w="4320"/>
          </w:tcPr>
          <w:p>
            <w:r>
              <w:t>Finding most/least severe city incidents</w:t>
            </w:r>
          </w:p>
        </w:tc>
      </w:tr>
      <w:tr>
        <w:tc>
          <w:tcPr>
            <w:tcW w:type="dxa" w:w="4320"/>
          </w:tcPr>
          <w:p>
            <w:r>
              <w:t>Merge Sort</w:t>
            </w:r>
          </w:p>
        </w:tc>
        <w:tc>
          <w:tcPr>
            <w:tcW w:type="dxa" w:w="4320"/>
          </w:tcPr>
          <w:p>
            <w:r>
              <w:t>Organizing emergency incidents</w:t>
            </w:r>
          </w:p>
        </w:tc>
      </w:tr>
      <w:tr>
        <w:tc>
          <w:tcPr>
            <w:tcW w:type="dxa" w:w="4320"/>
          </w:tcPr>
          <w:p>
            <w:r>
              <w:t>Quick Sort</w:t>
            </w:r>
          </w:p>
        </w:tc>
        <w:tc>
          <w:tcPr>
            <w:tcW w:type="dxa" w:w="4320"/>
          </w:tcPr>
          <w:p>
            <w:r>
              <w:t>Sorting city events and priorities</w:t>
            </w:r>
          </w:p>
        </w:tc>
      </w:tr>
      <w:tr>
        <w:tc>
          <w:tcPr>
            <w:tcW w:type="dxa" w:w="4320"/>
          </w:tcPr>
          <w:p>
            <w:r>
              <w:t>Strassen's Matrix Multiplication</w:t>
            </w:r>
          </w:p>
        </w:tc>
        <w:tc>
          <w:tcPr>
            <w:tcW w:type="dxa" w:w="4320"/>
          </w:tcPr>
          <w:p>
            <w:r>
              <w:t>Processing city interaction matrices</w:t>
            </w:r>
          </w:p>
        </w:tc>
      </w:tr>
    </w:tbl>
    <w:p>
      <w:pPr>
        <w:pStyle w:val="Heading2"/>
      </w:pPr>
      <w:r>
        <w:t>Greedy</w:t>
      </w:r>
    </w:p>
    <w:tbl>
      <w:tblPr>
        <w:tblStyle w:val="TableGrid"/>
        <w:tblW w:type="auto" w:w="0"/>
        <w:tblLook w:firstColumn="1" w:firstRow="1" w:lastColumn="0" w:lastRow="0" w:noHBand="0" w:noVBand="1" w:val="04A0"/>
      </w:tblPr>
      <w:tblGrid>
        <w:gridCol w:w="4320"/>
        <w:gridCol w:w="4320"/>
      </w:tblGrid>
      <w:tr>
        <w:tc>
          <w:tcPr>
            <w:tcW w:type="dxa" w:w="4320"/>
          </w:tcPr>
          <w:p>
            <w:r>
              <w:t>Algorithm</w:t>
            </w:r>
          </w:p>
        </w:tc>
        <w:tc>
          <w:tcPr>
            <w:tcW w:type="dxa" w:w="4320"/>
          </w:tcPr>
          <w:p>
            <w:r>
              <w:t>Game Application</w:t>
            </w:r>
          </w:p>
        </w:tc>
      </w:tr>
      <w:tr>
        <w:tc>
          <w:tcPr>
            <w:tcW w:type="dxa" w:w="4320"/>
          </w:tcPr>
          <w:p>
            <w:r>
              <w:t>Knapsack</w:t>
            </w:r>
          </w:p>
        </w:tc>
        <w:tc>
          <w:tcPr>
            <w:tcW w:type="dxa" w:w="4320"/>
          </w:tcPr>
          <w:p>
            <w:r>
              <w:t>Emergency resource allocation</w:t>
            </w:r>
          </w:p>
        </w:tc>
      </w:tr>
      <w:tr>
        <w:tc>
          <w:tcPr>
            <w:tcW w:type="dxa" w:w="4320"/>
          </w:tcPr>
          <w:p>
            <w:r>
              <w:t>Minimum Cost Spanning Tree</w:t>
            </w:r>
          </w:p>
        </w:tc>
        <w:tc>
          <w:tcPr>
            <w:tcW w:type="dxa" w:w="4320"/>
          </w:tcPr>
          <w:p>
            <w:r>
              <w:t>City infrastructure expansion</w:t>
            </w:r>
          </w:p>
        </w:tc>
      </w:tr>
      <w:tr>
        <w:tc>
          <w:tcPr>
            <w:tcW w:type="dxa" w:w="4320"/>
          </w:tcPr>
          <w:p>
            <w:r>
              <w:t>Optimal Merge Pattern</w:t>
            </w:r>
          </w:p>
        </w:tc>
        <w:tc>
          <w:tcPr>
            <w:tcW w:type="dxa" w:w="4320"/>
          </w:tcPr>
          <w:p>
            <w:r>
              <w:t>Combining city data/information</w:t>
            </w:r>
          </w:p>
        </w:tc>
      </w:tr>
      <w:tr>
        <w:tc>
          <w:tcPr>
            <w:tcW w:type="dxa" w:w="4320"/>
          </w:tcPr>
          <w:p>
            <w:r>
              <w:t>Single Source Shortest Path</w:t>
            </w:r>
          </w:p>
        </w:tc>
        <w:tc>
          <w:tcPr>
            <w:tcW w:type="dxa" w:w="4320"/>
          </w:tcPr>
          <w:p>
            <w:r>
              <w:t>Emergency vehicle routing</w:t>
            </w:r>
          </w:p>
        </w:tc>
      </w:tr>
    </w:tbl>
    <w:p>
      <w:pPr>
        <w:pStyle w:val="Heading2"/>
      </w:pPr>
      <w:r>
        <w:t>Dynamic Programming</w:t>
      </w:r>
    </w:p>
    <w:tbl>
      <w:tblPr>
        <w:tblStyle w:val="TableGrid"/>
        <w:tblW w:type="auto" w:w="0"/>
        <w:tblLook w:firstColumn="1" w:firstRow="1" w:lastColumn="0" w:lastRow="0" w:noHBand="0" w:noVBand="1" w:val="04A0"/>
      </w:tblPr>
      <w:tblGrid>
        <w:gridCol w:w="4320"/>
        <w:gridCol w:w="4320"/>
      </w:tblGrid>
      <w:tr>
        <w:tc>
          <w:tcPr>
            <w:tcW w:type="dxa" w:w="4320"/>
          </w:tcPr>
          <w:p>
            <w:r>
              <w:t>Algorithm</w:t>
            </w:r>
          </w:p>
        </w:tc>
        <w:tc>
          <w:tcPr>
            <w:tcW w:type="dxa" w:w="4320"/>
          </w:tcPr>
          <w:p>
            <w:r>
              <w:t>Game Application</w:t>
            </w:r>
          </w:p>
        </w:tc>
      </w:tr>
      <w:tr>
        <w:tc>
          <w:tcPr>
            <w:tcW w:type="dxa" w:w="4320"/>
          </w:tcPr>
          <w:p>
            <w:r>
              <w:t>Multistage Graph</w:t>
            </w:r>
          </w:p>
        </w:tc>
        <w:tc>
          <w:tcPr>
            <w:tcW w:type="dxa" w:w="4320"/>
          </w:tcPr>
          <w:p>
            <w:r>
              <w:t>Multi-stage evacuation</w:t>
            </w:r>
          </w:p>
        </w:tc>
      </w:tr>
      <w:tr>
        <w:tc>
          <w:tcPr>
            <w:tcW w:type="dxa" w:w="4320"/>
          </w:tcPr>
          <w:p>
            <w:r>
              <w:t>All-Pairs Shortest Path</w:t>
            </w:r>
          </w:p>
        </w:tc>
        <w:tc>
          <w:tcPr>
            <w:tcW w:type="dxa" w:w="4320"/>
          </w:tcPr>
          <w:p>
            <w:r>
              <w:t>City-wide transportation</w:t>
            </w:r>
          </w:p>
        </w:tc>
      </w:tr>
      <w:tr>
        <w:tc>
          <w:tcPr>
            <w:tcW w:type="dxa" w:w="4320"/>
          </w:tcPr>
          <w:p>
            <w:r>
              <w:t>Single Source Shortest Path</w:t>
            </w:r>
          </w:p>
        </w:tc>
        <w:tc>
          <w:tcPr>
            <w:tcW w:type="dxa" w:w="4320"/>
          </w:tcPr>
          <w:p>
            <w:r>
              <w:t>Suitable shortest-path scenarios</w:t>
            </w:r>
          </w:p>
        </w:tc>
      </w:tr>
      <w:tr>
        <w:tc>
          <w:tcPr>
            <w:tcW w:type="dxa" w:w="4320"/>
          </w:tcPr>
          <w:p>
            <w:r>
              <w:t>String Editing</w:t>
            </w:r>
          </w:p>
        </w:tc>
        <w:tc>
          <w:tcPr>
            <w:tcW w:type="dxa" w:w="4320"/>
          </w:tcPr>
          <w:p>
            <w:r>
              <w:t>Correcting corrupted emergency messages</w:t>
            </w:r>
          </w:p>
        </w:tc>
      </w:tr>
      <w:tr>
        <w:tc>
          <w:tcPr>
            <w:tcW w:type="dxa" w:w="4320"/>
          </w:tcPr>
          <w:p>
            <w:r>
              <w:t>Travelling Salesperson Problem</w:t>
            </w:r>
          </w:p>
        </w:tc>
        <w:tc>
          <w:tcPr>
            <w:tcW w:type="dxa" w:w="4320"/>
          </w:tcPr>
          <w:p>
            <w:r>
              <w:t>Waste collection and multi-location routes</w:t>
            </w:r>
          </w:p>
        </w:tc>
      </w:tr>
      <w:tr>
        <w:tc>
          <w:tcPr>
            <w:tcW w:type="dxa" w:w="4320"/>
          </w:tcPr>
          <w:p>
            <w:r>
              <w:t>Flow Shop Scheduling</w:t>
            </w:r>
          </w:p>
        </w:tc>
        <w:tc>
          <w:tcPr>
            <w:tcW w:type="dxa" w:w="4320"/>
          </w:tcPr>
          <w:p>
            <w:r>
              <w:t>Scheduling city-service operations</w:t>
            </w:r>
          </w:p>
        </w:tc>
      </w:tr>
    </w:tbl>
    <w:p>
      <w:pPr>
        <w:pStyle w:val="Heading1"/>
      </w:pPr>
      <w:r>
        <w:t>Level Progression</w:t>
      </w:r>
    </w:p>
    <w:p>
      <w:pPr>
        <w:pStyle w:val="Heading2"/>
      </w:pPr>
      <w:r>
        <w:t>Level 1 — First Day in the City</w:t>
      </w:r>
    </w:p>
    <w:p>
      <w:r>
        <w:t>A simple medical emergency introduces the player to the basic game mechanics.</w:t>
      </w:r>
    </w:p>
    <w:p>
      <w:r>
        <w:t>• One emergency</w:t>
        <w:br/>
        <w:t>• One ambulance</w:t>
        <w:br/>
        <w:t>• Small city map</w:t>
        <w:br/>
        <w:t>• Generous time limit</w:t>
        <w:br/>
        <w:t>• Binary Search introduced internally</w:t>
      </w:r>
    </w:p>
    <w:p>
      <w:pPr>
        <w:pStyle w:val="Heading2"/>
      </w:pPr>
      <w:r>
        <w:t>Level 2 — Busy Morning</w:t>
      </w:r>
    </w:p>
    <w:p>
      <w:r>
        <w:t>Multiple emergencies begin occurring.</w:t>
      </w:r>
    </w:p>
    <w:p>
      <w:r>
        <w:t>Algorithms introduced:</w:t>
        <w:br/>
        <w:t>• Maximum and Minimum</w:t>
        <w:br/>
        <w:t>• Merge Sort</w:t>
      </w:r>
    </w:p>
    <w:p>
      <w:pPr>
        <w:pStyle w:val="Heading2"/>
      </w:pPr>
      <w:r>
        <w:t>Level 3 — Rush Hour</w:t>
      </w:r>
    </w:p>
    <w:p>
      <w:r>
        <w:t>The city becomes busier with multiple simultaneous events, traffic congestion, and higher time pressure.</w:t>
      </w:r>
    </w:p>
    <w:p>
      <w:r>
        <w:t>Algorithms introduced:</w:t>
        <w:br/>
        <w:t>• Quick Sort</w:t>
        <w:br/>
        <w:t>• Greedy strategy</w:t>
      </w:r>
    </w:p>
    <w:p>
      <w:pPr>
        <w:pStyle w:val="Heading2"/>
      </w:pPr>
      <w:r>
        <w:t>Level 4 — Emergency Route</w:t>
      </w:r>
    </w:p>
    <w:p>
      <w:r>
        <w:t>The city expands and emergency locations become farther away. The player dispatches emergency vehicles while the game automatically determines efficient routes.</w:t>
      </w:r>
    </w:p>
    <w:p>
      <w:r>
        <w:t>Algorithm:</w:t>
        <w:br/>
        <w:t>• Single Source Shortest Path</w:t>
      </w:r>
    </w:p>
    <w:p>
      <w:pPr>
        <w:pStyle w:val="Heading2"/>
      </w:pPr>
      <w:r>
        <w:t>Level 5 — City Expansion</w:t>
      </w:r>
    </w:p>
    <w:p>
      <w:r>
        <w:t>The player begins expanding the city. The player must manage new buildings, roads, construction budget, and infrastructure.</w:t>
      </w:r>
    </w:p>
    <w:p>
      <w:r>
        <w:t>Algorithms:</w:t>
        <w:br/>
        <w:t>• Minimum Cost Spanning Tree</w:t>
        <w:br/>
        <w:t>• Optimal Merge Pattern</w:t>
      </w:r>
    </w:p>
    <w:p>
      <w:pPr>
        <w:pStyle w:val="Heading2"/>
      </w:pPr>
      <w:r>
        <w:t>Level 6 — Emergency Supply Crisis</w:t>
      </w:r>
    </w:p>
    <w:p>
      <w:r>
        <w:t>A major environmental event creates a resource shortage. The player manages food, water, medicine, fuel, and emergency vehicles.</w:t>
      </w:r>
    </w:p>
    <w:p>
      <w:r>
        <w:t>Algorithms:</w:t>
        <w:br/>
        <w:t>• Knapsack</w:t>
        <w:br/>
        <w:t>• Multistage Graph</w:t>
      </w:r>
    </w:p>
    <w:p>
      <w:pPr>
        <w:pStyle w:val="Heading2"/>
      </w:pPr>
      <w:r>
        <w:t>Level 7 — City-Wide Transport</w:t>
      </w:r>
    </w:p>
    <w:p>
      <w:r>
        <w:t>The city now contains a larger transportation network. The player manages buses, traffic, multiple routes, and important city locations.</w:t>
      </w:r>
    </w:p>
    <w:p>
      <w:r>
        <w:t>Algorithm:</w:t>
        <w:br/>
        <w:t>• All-Pairs Shortest Path / Floyd-Warshall</w:t>
      </w:r>
    </w:p>
    <w:p>
      <w:pPr>
        <w:pStyle w:val="Heading2"/>
      </w:pPr>
      <w:r>
        <w:t>Level 8 — Communication Breakdown</w:t>
      </w:r>
    </w:p>
    <w:p>
      <w:r>
        <w:t>The city's emergency communication system begins receiving corrupted messages (e.g. F1re at Secor 4). The game engine must automatically decipher them to locate the emergency.</w:t>
      </w:r>
    </w:p>
    <w:p>
      <w:r>
        <w:t>Algorithm:</w:t>
        <w:br/>
        <w:t>• String Editing / Levenshtein Distance</w:t>
      </w:r>
    </w:p>
    <w:p>
      <w:pPr>
        <w:pStyle w:val="Heading2"/>
      </w:pPr>
      <w:r>
        <w:t>Level 9 — Waste Management</w:t>
      </w:r>
    </w:p>
    <w:p>
      <w:r>
        <w:t>The city's sanitation grid is overwhelmed. The player must schedule waste collection trucks across multiple neighborhood hubs to keep sanitation levels high and prevent disease outbreaks.</w:t>
      </w:r>
    </w:p>
    <w:p>
      <w:r>
        <w:t>Algorithm:</w:t>
        <w:br/>
        <w:t>• Travelling Salesperson Problem</w:t>
      </w:r>
    </w:p>
    <w:p>
      <w:pPr>
        <w:pStyle w:val="Heading2"/>
      </w:pPr>
      <w:r>
        <w:t>Level 10 — City Administrator</w:t>
      </w:r>
    </w:p>
    <w:p>
      <w:r>
        <w:t>The ultimate challenge: massive sprawling metropolis, frequent dynamic emergencies, massive infrastructure load, and severe resource/budgetary constraints.</w:t>
      </w:r>
    </w:p>
    <w:p>
      <w:r>
        <w:t>Algorithms:</w:t>
        <w:br/>
        <w:t>• Flow Shop Scheduling</w:t>
        <w:br/>
        <w:t>• Strassen's Matrix Multiplication</w:t>
        <w:br/>
        <w:t>• Full DAA Suite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